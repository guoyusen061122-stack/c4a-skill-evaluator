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EE5EB" w14:textId="77777777" w:rsidR="000D69E9" w:rsidRDefault="00000000">
      <w:pPr>
        <w:rPr>
          <w:lang w:eastAsia="zh-CN"/>
        </w:rPr>
      </w:pPr>
      <w:r>
        <w:rPr>
          <w:rFonts w:ascii="宋体" w:hAnsi="宋体"/>
          <w:sz w:val="21"/>
          <w:lang w:eastAsia="zh-CN"/>
        </w:rPr>
        <w:t>数据结构课程实验报告</w:t>
      </w:r>
    </w:p>
    <w:p w14:paraId="171735B3" w14:textId="35818C21" w:rsidR="000D69E9" w:rsidRDefault="0053318A">
      <w:pPr>
        <w:jc w:val="center"/>
        <w:rPr>
          <w:rFonts w:eastAsia="宋体" w:hint="eastAsia"/>
          <w:lang w:eastAsia="zh-CN"/>
        </w:rPr>
      </w:pPr>
      <w:r>
        <w:t>姓名：</w:t>
      </w:r>
      <w:r>
        <w:rPr>
          <w:rFonts w:ascii="宋体" w:hAnsi="宋体" w:eastAsia="宋体" w:hint="eastAsia"/>
          <w:u w:val="single"/>
        </w:rPr>
        <w:t xml:space="preserve">　　李瑞翔　　　</w:t>
      </w:r>
    </w:p>
    <w:p w14:paraId="36F969E7" w14:textId="0BF1EE81" w:rsidR="0053318A" w:rsidRPr="0053318A" w:rsidRDefault="0053318A">
      <w:pPr>
        <w:jc w:val="center"/>
        <w:rPr>
          <w:rFonts w:eastAsia="宋体"/>
          <w:u w:val="single"/>
          <w:lang w:eastAsia="zh-CN"/>
        </w:rPr>
      </w:pPr>
      <w:r>
        <w:t>年级：</w:t>
      </w:r>
      <w:r>
        <w:rPr>
          <w:rFonts w:ascii="宋体" w:hAnsi="宋体" w:eastAsia="宋体" w:hint="eastAsia"/>
          <w:u w:val="single"/>
        </w:rPr>
        <w:t xml:space="preserve">　　2025级　　　</w:t>
      </w:r>
    </w:p>
    <w:p w14:paraId="49AA3DD7" w14:textId="174F90F7" w:rsidR="0053318A" w:rsidRPr="0053318A" w:rsidRDefault="0053318A">
      <w:pPr>
        <w:jc w:val="center"/>
        <w:rPr>
          <w:rFonts w:eastAsia="宋体"/>
          <w:u w:val="single"/>
          <w:lang w:eastAsia="zh-CN"/>
        </w:rPr>
      </w:pPr>
      <w:r>
        <w:t>学院：</w:t>
      </w:r>
      <w:r>
        <w:rPr>
          <w:rFonts w:ascii="宋体" w:hAnsi="宋体" w:eastAsia="宋体" w:hint="eastAsia"/>
          <w:u w:val="single"/>
        </w:rPr>
        <w:t xml:space="preserve">　　工学部　　　</w:t>
      </w:r>
    </w:p>
    <w:p w14:paraId="1348FD73" w14:textId="13EEBAAD" w:rsidR="0053318A" w:rsidRPr="0053318A" w:rsidRDefault="0053318A">
      <w:pPr>
        <w:jc w:val="center"/>
        <w:rPr>
          <w:rFonts w:eastAsia="宋体" w:hint="eastAsia"/>
          <w:lang w:eastAsia="zh-CN"/>
        </w:rPr>
      </w:pPr>
      <w:r>
        <w:t>专业：</w:t>
      </w:r>
      <w:r>
        <w:rPr>
          <w:rFonts w:ascii="宋体" w:hAnsi="宋体" w:eastAsia="宋体" w:hint="eastAsia"/>
          <w:u w:val="single"/>
        </w:rPr>
        <w:t xml:space="preserve">　　自动化　　　</w:t>
      </w:r>
    </w:p>
    <w:p w14:paraId="7073D8E2" w14:textId="77777777" w:rsidR="000D69E9" w:rsidRDefault="00000000">
      <w:pPr>
        <w:rPr>
          <w:lang w:eastAsia="zh-CN"/>
        </w:rPr>
      </w:pPr>
      <w:r>
        <w:rPr>
          <w:rFonts w:ascii="宋体" w:hAnsi="宋体"/>
          <w:b/>
          <w:sz w:val="21"/>
          <w:lang w:eastAsia="zh-CN"/>
        </w:rPr>
        <w:t xml:space="preserve">  </w:t>
      </w:r>
      <w:r>
        <w:rPr>
          <w:rFonts w:ascii="宋体" w:hAnsi="宋体"/>
          <w:b/>
          <w:sz w:val="21"/>
          <w:lang w:eastAsia="zh-CN"/>
        </w:rPr>
        <w:t>一、实验目的</w:t>
      </w:r>
    </w:p>
    <w:p w14:paraId="27545389" w14:textId="77777777" w:rsidR="000D69E9" w:rsidRDefault="00000000">
      <w:pPr>
        <w:rPr>
          <w:lang w:eastAsia="zh-CN"/>
        </w:rPr>
      </w:pPr>
      <w:r>
        <w:rPr>
          <w:rFonts w:ascii="宋体" w:hAnsi="宋体"/>
          <w:sz w:val="21"/>
          <w:lang w:eastAsia="zh-CN"/>
        </w:rPr>
        <w:t>本实验旨在掌握单链表的基本操作，包括插入、删除、查找等，并分析其时间复杂度。</w:t>
      </w:r>
    </w:p>
    <w:p w14:paraId="691564F1" w14:textId="77777777" w:rsidR="000D69E9" w:rsidRDefault="00000000">
      <w:pPr>
        <w:rPr>
          <w:lang w:eastAsia="zh-CN"/>
        </w:rPr>
      </w:pPr>
      <w:r>
        <w:rPr>
          <w:rFonts w:ascii="宋体" w:hAnsi="宋体"/>
          <w:b/>
          <w:sz w:val="21"/>
          <w:lang w:eastAsia="zh-CN"/>
        </w:rPr>
        <w:t xml:space="preserve">  </w:t>
      </w:r>
      <w:r>
        <w:rPr>
          <w:rFonts w:ascii="宋体" w:hAnsi="宋体"/>
          <w:b/>
          <w:sz w:val="21"/>
          <w:lang w:eastAsia="zh-CN"/>
        </w:rPr>
        <w:t>二、实验环境</w:t>
      </w:r>
    </w:p>
    <w:p w14:paraId="74CE57E6" w14:textId="77777777" w:rsidR="000D69E9" w:rsidRDefault="00000000">
      <w:pPr>
        <w:rPr>
          <w:lang w:eastAsia="zh-CN"/>
        </w:rPr>
      </w:pPr>
      <w:r>
        <w:rPr>
          <w:rFonts w:ascii="宋体" w:hAnsi="宋体"/>
          <w:sz w:val="21"/>
          <w:lang w:eastAsia="zh-CN"/>
        </w:rPr>
        <w:t>操作系统</w:t>
      </w:r>
      <w:r>
        <w:rPr>
          <w:rFonts w:ascii="宋体" w:hAnsi="宋体"/>
          <w:sz w:val="21"/>
          <w:lang w:eastAsia="zh-CN"/>
        </w:rPr>
        <w:t>Windows 11</w:t>
      </w:r>
      <w:r>
        <w:rPr>
          <w:rFonts w:ascii="宋体" w:hAnsi="宋体"/>
          <w:sz w:val="21"/>
          <w:lang w:eastAsia="zh-CN"/>
        </w:rPr>
        <w:t>，编程语言</w:t>
      </w:r>
      <w:r>
        <w:rPr>
          <w:rFonts w:ascii="宋体" w:hAnsi="宋体"/>
          <w:sz w:val="21"/>
          <w:lang w:eastAsia="zh-CN"/>
        </w:rPr>
        <w:t>Python 3.8</w:t>
      </w:r>
      <w:r>
        <w:rPr>
          <w:rFonts w:ascii="宋体" w:hAnsi="宋体"/>
          <w:sz w:val="21"/>
          <w:lang w:eastAsia="zh-CN"/>
        </w:rPr>
        <w:t>，开发工具</w:t>
      </w:r>
      <w:r>
        <w:rPr>
          <w:rFonts w:ascii="宋体" w:hAnsi="宋体"/>
          <w:sz w:val="21"/>
          <w:lang w:eastAsia="zh-CN"/>
        </w:rPr>
        <w:t>VS Code</w:t>
      </w:r>
      <w:r>
        <w:rPr>
          <w:rFonts w:ascii="宋体" w:hAnsi="宋体"/>
          <w:sz w:val="21"/>
          <w:lang w:eastAsia="zh-CN"/>
        </w:rPr>
        <w:t>。</w:t>
      </w:r>
    </w:p>
    <w:p w14:paraId="2B0F1767" w14:textId="77777777" w:rsidR="000D69E9" w:rsidRDefault="00000000">
      <w:pPr>
        <w:rPr>
          <w:lang w:eastAsia="zh-CN"/>
        </w:rPr>
      </w:pPr>
      <w:r>
        <w:rPr>
          <w:rFonts w:ascii="宋体" w:hAnsi="宋体"/>
          <w:b/>
          <w:sz w:val="21"/>
          <w:lang w:eastAsia="zh-CN"/>
        </w:rPr>
        <w:t xml:space="preserve">  </w:t>
      </w:r>
      <w:r>
        <w:rPr>
          <w:rFonts w:ascii="宋体" w:hAnsi="宋体"/>
          <w:b/>
          <w:sz w:val="21"/>
          <w:lang w:eastAsia="zh-CN"/>
        </w:rPr>
        <w:t>三、实验步骤</w:t>
      </w:r>
    </w:p>
    <w:p w14:paraId="7D01A634" w14:textId="77777777" w:rsidR="000D69E9" w:rsidRDefault="00000000">
      <w:pPr>
        <w:rPr>
          <w:lang w:eastAsia="zh-CN"/>
        </w:rPr>
      </w:pPr>
      <w:r>
        <w:rPr>
          <w:rFonts w:ascii="宋体" w:hAnsi="宋体"/>
          <w:sz w:val="21"/>
          <w:lang w:eastAsia="zh-CN"/>
        </w:rPr>
        <w:t xml:space="preserve">    1.</w:t>
      </w:r>
      <w:r>
        <w:rPr>
          <w:rFonts w:ascii="宋体" w:hAnsi="宋体"/>
          <w:sz w:val="21"/>
          <w:lang w:eastAsia="zh-CN"/>
        </w:rPr>
        <w:t>定义链表节点结构，包含数据域和指针域。</w:t>
      </w:r>
    </w:p>
    <w:p w14:paraId="43520649" w14:textId="77777777" w:rsidR="000D69E9" w:rsidRDefault="00000000">
      <w:pPr>
        <w:rPr>
          <w:lang w:eastAsia="zh-CN"/>
        </w:rPr>
      </w:pPr>
      <w:r>
        <w:rPr>
          <w:rFonts w:ascii="宋体" w:hAnsi="宋体"/>
          <w:sz w:val="21"/>
          <w:lang w:eastAsia="zh-CN"/>
        </w:rPr>
        <w:t xml:space="preserve">    2.</w:t>
      </w:r>
      <w:r>
        <w:rPr>
          <w:rFonts w:ascii="宋体" w:hAnsi="宋体"/>
          <w:sz w:val="21"/>
          <w:lang w:eastAsia="zh-CN"/>
        </w:rPr>
        <w:t>实现头插法和尾插法建表。</w:t>
      </w:r>
    </w:p>
    <w:p w14:paraId="3CC7FFDA" w14:textId="77777777" w:rsidR="000D69E9" w:rsidRDefault="00000000">
      <w:pPr>
        <w:rPr>
          <w:lang w:eastAsia="zh-CN"/>
        </w:rPr>
      </w:pPr>
      <w:r>
        <w:rPr>
          <w:rFonts w:ascii="宋体" w:hAnsi="宋体"/>
          <w:sz w:val="21"/>
          <w:lang w:eastAsia="zh-CN"/>
        </w:rPr>
        <w:t xml:space="preserve">    3.</w:t>
      </w:r>
      <w:r>
        <w:rPr>
          <w:rFonts w:ascii="宋体" w:hAnsi="宋体"/>
          <w:sz w:val="21"/>
          <w:lang w:eastAsia="zh-CN"/>
        </w:rPr>
        <w:t>编写测试用例验证插入删除功能。</w:t>
      </w:r>
    </w:p>
    <w:p w14:paraId="5FAF2629" w14:textId="77777777" w:rsidR="000D69E9" w:rsidRDefault="00000000">
      <w:pPr>
        <w:rPr>
          <w:lang w:eastAsia="zh-CN"/>
        </w:rPr>
      </w:pPr>
      <w:r>
        <w:rPr>
          <w:rFonts w:ascii="宋体" w:hAnsi="宋体"/>
          <w:b/>
          <w:sz w:val="21"/>
          <w:lang w:eastAsia="zh-CN"/>
        </w:rPr>
        <w:t xml:space="preserve">  </w:t>
      </w:r>
      <w:r>
        <w:rPr>
          <w:rFonts w:ascii="宋体" w:hAnsi="宋体"/>
          <w:b/>
          <w:sz w:val="21"/>
          <w:lang w:eastAsia="zh-CN"/>
        </w:rPr>
        <w:t>四、实验结果</w:t>
      </w:r>
    </w:p>
    <w:p w14:paraId="5D57D62C" w14:textId="77777777" w:rsidR="000D69E9" w:rsidRDefault="00000000">
      <w:pPr>
        <w:rPr>
          <w:lang w:eastAsia="zh-CN"/>
        </w:rPr>
      </w:pPr>
      <w:r>
        <w:rPr>
          <w:rFonts w:ascii="宋体" w:hAnsi="宋体"/>
          <w:sz w:val="21"/>
          <w:lang w:eastAsia="zh-CN"/>
        </w:rPr>
        <w:t>测试共执行</w:t>
      </w:r>
      <w:r>
        <w:rPr>
          <w:rFonts w:ascii="宋体" w:hAnsi="宋体"/>
          <w:sz w:val="21"/>
          <w:lang w:eastAsia="zh-CN"/>
        </w:rPr>
        <w:t>20</w:t>
      </w:r>
      <w:r>
        <w:rPr>
          <w:rFonts w:ascii="宋体" w:hAnsi="宋体"/>
          <w:sz w:val="21"/>
          <w:lang w:eastAsia="zh-CN"/>
        </w:rPr>
        <w:t>组用例，全部通过。插入操作平均耗时</w:t>
      </w:r>
      <w:r>
        <w:rPr>
          <w:rFonts w:ascii="宋体" w:hAnsi="宋体"/>
          <w:sz w:val="21"/>
          <w:lang w:eastAsia="zh-CN"/>
        </w:rPr>
        <w:t>0.02ms</w:t>
      </w:r>
      <w:r>
        <w:rPr>
          <w:rFonts w:ascii="宋体" w:hAnsi="宋体"/>
          <w:sz w:val="21"/>
          <w:lang w:eastAsia="zh-CN"/>
        </w:rPr>
        <w:t>，删除操作平均耗时</w:t>
      </w:r>
      <w:r>
        <w:rPr>
          <w:rFonts w:ascii="宋体" w:hAnsi="宋体"/>
          <w:sz w:val="21"/>
          <w:lang w:eastAsia="zh-CN"/>
        </w:rPr>
        <w:t>0.018ms</w:t>
      </w:r>
      <w:r>
        <w:rPr>
          <w:rFonts w:ascii="宋体" w:hAnsi="宋体"/>
          <w:sz w:val="21"/>
          <w:lang w:eastAsia="zh-CN"/>
        </w:rPr>
        <w:t>，与理论分析的</w:t>
      </w:r>
      <w:r>
        <w:rPr>
          <w:rFonts w:ascii="宋体" w:hAnsi="宋体"/>
          <w:sz w:val="21"/>
          <w:lang w:eastAsia="zh-CN"/>
        </w:rPr>
        <w:t>O(n)</w:t>
      </w:r>
      <w:r>
        <w:rPr>
          <w:rFonts w:ascii="宋体" w:hAnsi="宋体"/>
          <w:sz w:val="21"/>
          <w:lang w:eastAsia="zh-CN"/>
        </w:rPr>
        <w:t>复杂度一致。</w:t>
      </w:r>
    </w:p>
    <w:p w14:paraId="0DC049AD" w14:textId="77777777" w:rsidR="000D69E9" w:rsidRDefault="00000000">
      <w:pPr>
        <w:rPr>
          <w:lang w:eastAsia="zh-CN"/>
        </w:rPr>
      </w:pPr>
      <w:r>
        <w:rPr>
          <w:rFonts w:ascii="宋体" w:hAnsi="宋体"/>
          <w:b/>
          <w:sz w:val="21"/>
          <w:lang w:eastAsia="zh-CN"/>
        </w:rPr>
        <w:t xml:space="preserve">  </w:t>
      </w:r>
      <w:r>
        <w:rPr>
          <w:rFonts w:ascii="宋体" w:hAnsi="宋体"/>
          <w:b/>
          <w:sz w:val="21"/>
          <w:lang w:eastAsia="zh-CN"/>
        </w:rPr>
        <w:t>五、实验总结</w:t>
      </w:r>
    </w:p>
    <w:p w14:paraId="24D736B5" w14:textId="77777777" w:rsidR="000D69E9" w:rsidRDefault="00000000">
      <w:pPr>
        <w:rPr>
          <w:lang w:eastAsia="zh-CN"/>
        </w:rPr>
      </w:pPr>
      <w:r>
        <w:rPr>
          <w:rFonts w:ascii="宋体" w:hAnsi="宋体"/>
          <w:sz w:val="21"/>
          <w:lang w:eastAsia="zh-CN"/>
        </w:rPr>
        <w:t>通过本次实验，加深了对链式存储结构的理解，掌握了指针操作的常见坑点，比如头节点的处理和内存泄漏问题。</w:t>
      </w:r>
    </w:p>
    <w:sectPr w:rsidR="000D69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6743197">
    <w:abstractNumId w:val="8"/>
  </w:num>
  <w:num w:numId="2" w16cid:durableId="699361057">
    <w:abstractNumId w:val="6"/>
  </w:num>
  <w:num w:numId="3" w16cid:durableId="413210081">
    <w:abstractNumId w:val="5"/>
  </w:num>
  <w:num w:numId="4" w16cid:durableId="2132242806">
    <w:abstractNumId w:val="4"/>
  </w:num>
  <w:num w:numId="5" w16cid:durableId="973292385">
    <w:abstractNumId w:val="7"/>
  </w:num>
  <w:num w:numId="6" w16cid:durableId="1809977879">
    <w:abstractNumId w:val="3"/>
  </w:num>
  <w:num w:numId="7" w16cid:durableId="905262501">
    <w:abstractNumId w:val="2"/>
  </w:num>
  <w:num w:numId="8" w16cid:durableId="1192763838">
    <w:abstractNumId w:val="1"/>
  </w:num>
  <w:num w:numId="9" w16cid:durableId="865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9E9"/>
    <w:rsid w:val="0015074B"/>
    <w:rsid w:val="0029639D"/>
    <w:rsid w:val="00326F90"/>
    <w:rsid w:val="0053318A"/>
    <w:rsid w:val="005D26C2"/>
    <w:rsid w:val="00AA1D8D"/>
    <w:rsid w:val="00B47730"/>
    <w:rsid w:val="00CB0664"/>
    <w:rsid w:val="00CD6C93"/>
    <w:rsid w:val="00F87C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EC57A0"/>
  <w14:defaultImageDpi w14:val="300"/>
  <w15:docId w15:val="{9B568659-5D2D-4BC8-855C-B3F20A33C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163</Words>
  <Characters>187</Characters>
  <Application>Microsoft Office Word</Application>
  <DocSecurity>0</DocSecurity>
  <Lines>11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3139372924@qq.com</cp:lastModifiedBy>
  <cp:revision>4</cp:revision>
  <dcterms:created xsi:type="dcterms:W3CDTF">2013-12-23T23:15:00Z</dcterms:created>
  <dcterms:modified xsi:type="dcterms:W3CDTF">2026-10-04T03:33:00Z</dcterms:modified>
  <cp:category/>
</cp:coreProperties>
</file>